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2026-10-02T09:50:32.028281Z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fb11600785febbb4bc12592d79f507a4eeb9fdd10e1ac1d8589a6d98e1766359 |</w:t>
      </w:r>
    </w:p>
    <w:p>
      <w:r>
        <w:t>| Timestamp UTC | 2026-10-02T09:50:32.028281Z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
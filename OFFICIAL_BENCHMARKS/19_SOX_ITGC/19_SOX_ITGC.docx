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2026-10-02T09:50:30.738417Z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2c4cbde5e71060c7ad02477788dd7927ce82ecbcba46c0dc9b8d3c46c5474f70 |</w:t>
      </w:r>
    </w:p>
    <w:p>
      <w:r>
        <w:t>| Timestamp UTC | 2026-10-02T09:50:30.738417Z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
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2026-10-02T09:50:27.538049Z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4bb98d69936f0e9564474341cb7025ef88c3c12c94fee948ca8046babd4c1909 |</w:t>
      </w:r>
    </w:p>
    <w:p>
      <w:r>
        <w:t>| Timestamp UTC | 2026-10-02T09:50:27.538049Z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
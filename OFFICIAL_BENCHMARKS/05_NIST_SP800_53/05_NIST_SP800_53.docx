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2026-10-02T09:50:28.110808Z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1e5a5c7a8f7e239404085ce8447d82befd451aaf65585afaef8a89a94e290fa7 |</w:t>
      </w:r>
    </w:p>
    <w:p>
      <w:r>
        <w:t>| Timestamp UTC | 2026-10-02T09:50:28.110808Z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
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LANGCHAIN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./langchain_binary \</w:t>
      </w:r>
    </w:p>
    <w:p>
      <w:r>
        <w:t>--manifest ./langchain_build_manifest.json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
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2026-10-02T09:50:32.737828Z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b1564321424d003aabeec68da58d4b66588d3e7a222a2eb4060aba3a8127becc |</w:t>
      </w:r>
    </w:p>
    <w:p>
      <w:r>
        <w:t>| Timestamp UTC | 2026-10-02T09:50:32.737828Z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
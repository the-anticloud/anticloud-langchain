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2026-10-02T09:50:29.184470Z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77ea3b06eb8ce13cff84a77329b1b10e608687485dc4c23650d8c5aa53594025 |</w:t>
      </w:r>
    </w:p>
    <w:p>
      <w:r>
        <w:t>| Timestamp UTC | 2026-10-02T09:50:29.184470Z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
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2026-10-02T09:50:31.540357Z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4194e80c5a3098a63b9c93e5e3633c0141a6f69a9e574dec323dfe90b2f04898 |</w:t>
      </w:r>
    </w:p>
    <w:p>
      <w:r>
        <w:t>| Timestamp UTC | 2026-10-02T09:50:31.540357Z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
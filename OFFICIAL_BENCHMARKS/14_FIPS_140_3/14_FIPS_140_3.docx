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2026-10-02T09:50:29.858873Z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e4fd95cb61fe0e4ed6ec06ff68144fa5cd181f339ed52e56d62bed6e8d8339c8 |</w:t>
      </w:r>
    </w:p>
    <w:p>
      <w:r>
        <w:t>| Timestamp UTC | 2026-10-02T09:50:29.858873Z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
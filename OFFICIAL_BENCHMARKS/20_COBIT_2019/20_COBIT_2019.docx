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2026-10-02T09:50:31.018670Z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3772c205e726fe3b3e4638fe975e22fcaf9bf5fa60c2c4f5258b92eec20be7a0 |</w:t>
      </w:r>
    </w:p>
    <w:p>
      <w:r>
        <w:t>| Timestamp UTC | 2026-10-02T09:50:31.018670Z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
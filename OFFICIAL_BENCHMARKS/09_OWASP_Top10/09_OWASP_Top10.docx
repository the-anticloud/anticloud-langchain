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2026-10-02T09:50:28.987819Z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b0c563cd1633101e1615a86444c5826adb89081fc2fcc7a7a543d74f60769215 |</w:t>
      </w:r>
    </w:p>
    <w:p>
      <w:r>
        <w:t>| Timestamp UTC | 2026-10-02T09:50:28.987819Z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
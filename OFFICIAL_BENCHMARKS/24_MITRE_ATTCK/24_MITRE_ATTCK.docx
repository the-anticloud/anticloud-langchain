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2026-10-02T09:50:32.558950Z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048ef8a29aa305dfaedc931aa0f4e4e1627744414a74e8e5335af3b40cda1984 |</w:t>
      </w:r>
    </w:p>
    <w:p>
      <w:r>
        <w:t>| Timestamp UTC | 2026-10-02T09:50:32.558950Z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
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2026-10-02T09:50:29.366091Z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e11864f9e3200a7daa0cc545d75b1d8b15effd347535d5a129bc38f9ea454211 |</w:t>
      </w:r>
    </w:p>
    <w:p>
      <w:r>
        <w:t>| Timestamp UTC | 2026-10-02T09:50:29.366091Z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
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2026-10-02T09:50:27.346246Z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7c23bd06f7ed9071d735755e90b2106da42977efc9b55ddf2374463c399e7ae8 |</w:t>
      </w:r>
    </w:p>
    <w:p>
      <w:r>
        <w:t>| Timestamp UTC | 2026-10-02T09:50:27.346246Z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
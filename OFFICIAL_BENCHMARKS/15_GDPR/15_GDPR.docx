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2026-10-02T09:50:30.039357Z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f1b85ae777efcb901384e0f634c718d643528aa393ff382d4da123d304e8a21e |</w:t>
      </w:r>
    </w:p>
    <w:p>
      <w:r>
        <w:t>| Timestamp UTC | 2026-10-02T09:50:30.039357Z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
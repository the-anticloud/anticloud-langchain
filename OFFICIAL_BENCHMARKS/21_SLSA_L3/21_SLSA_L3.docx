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2026-10-02T09:50:31.370459Z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377436fd3c8f75213044f139b28ff8afb5455a12e56f1f23aa69d01079844bbf |</w:t>
      </w:r>
    </w:p>
    <w:p>
      <w:r>
        <w:t>| Timestamp UTC | 2026-10-02T09:50:31.370459Z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
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2026-10-02T09:50:29.546046Z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194d89efb3da530635a5c2e5a54a23b685390e4b309e8a620359dc77bbc27398 |</w:t>
      </w:r>
    </w:p>
    <w:p>
      <w:r>
        <w:t>| Timestamp UTC | 2026-10-02T09:50:29.546046Z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
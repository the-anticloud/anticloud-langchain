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2026-10-02T09:50:27.939903Z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c0088f42d9d9091f7886221de1921db63629f8463f88419e6ba49ff03d5908a3 |</w:t>
      </w:r>
    </w:p>
    <w:p>
      <w:r>
        <w:t>| Timestamp UTC | 2026-10-02T09:50:27.939903Z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
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2026-10-02T09:50:30.524536Z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ede8b121b3db5ca36fa081e35d38c648f0d1ce587d9f0af2136a9260396efaa1 |</w:t>
      </w:r>
    </w:p>
    <w:p>
      <w:r>
        <w:t>| Timestamp UTC | 2026-10-02T09:50:30.524536Z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
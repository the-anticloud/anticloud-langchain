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2026-10-02T09:50:29.684969Z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9e193d29913789af9b10f7f7c2dd885f6e67d68a51d2aa690eb79ce54ede35fe |</w:t>
      </w:r>
    </w:p>
    <w:p>
      <w:r>
        <w:t>| Timestamp UTC | 2026-10-02T09:50:29.684969Z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
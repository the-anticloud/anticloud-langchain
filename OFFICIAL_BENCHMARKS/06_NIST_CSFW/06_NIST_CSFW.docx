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2026-10-02T09:50:28.272232Z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202352316a6dbcf9e3be5f282dd7330a0f204a5f2374c5f7b769ece575ce3b2f |</w:t>
      </w:r>
    </w:p>
    <w:p>
      <w:r>
        <w:t>| Timestamp UTC | 2026-10-02T09:50:28.272232Z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
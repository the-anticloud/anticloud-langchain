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2026-10-02T09:50:27.722497Z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7f5b1608ea2c52dde4b681ca78d7ab727dacd02a82656562bc57c1968c9c3652 |</w:t>
      </w:r>
    </w:p>
    <w:p>
      <w:r>
        <w:t>| Timestamp UTC | 2026-10-02T09:50:27.722497Z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
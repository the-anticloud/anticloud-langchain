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2026-10-02T09:50:28.767932Z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9dabd208a7ed76ba00ec81185d69e32059a1225cfe6f60b8242a49472301cc00 |</w:t>
      </w:r>
    </w:p>
    <w:p>
      <w:r>
        <w:t>| Timestamp UTC | 2026-10-02T09:50:28.767932Z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
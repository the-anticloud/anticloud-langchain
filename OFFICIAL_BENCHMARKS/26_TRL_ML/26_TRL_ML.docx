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2026-10-02T09:50:32.913243Z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4bec7d0368a38c53a8f69c5733d92b9c1d600c8b0d12162a610813f49b3a8f59 |</w:t>
      </w:r>
    </w:p>
    <w:p>
      <w:r>
        <w:t>| Timestamp UTC | 2026-10-02T09:50:32.913243Z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
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2026-10-02T09:50:30.196344Z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c74f66f3f9e170ab04ef26c052cb8168e7647fff91816364a6be42d5c493a167 |</w:t>
      </w:r>
    </w:p>
    <w:p>
      <w:r>
        <w:t>| Timestamp UTC | 2026-10-02T09:50:30.196344Z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
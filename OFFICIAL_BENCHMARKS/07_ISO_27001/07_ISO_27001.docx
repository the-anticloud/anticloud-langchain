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2026-10-02T09:50:28.480284Z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6f61f773f7094e41c3db5eadc455ec76facb70a19962cec8e6da2b764c927547 |</w:t>
      </w:r>
    </w:p>
    <w:p>
      <w:r>
        <w:t>| Timestamp UTC | 2026-10-02T09:50:28.480284Z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
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2026-10-02T09:50:30.356765Z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cb3b64378c46eead6db20fbdee1c5ccde893a6f9823a9f4ed96da667ebf666dc |</w:t>
      </w:r>
    </w:p>
    <w:p>
      <w:r>
        <w:t>| Timestamp UTC | 2026-10-02T09:50:30.356765Z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
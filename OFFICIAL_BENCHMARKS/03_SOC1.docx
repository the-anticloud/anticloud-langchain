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LANGCHAIN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LANGCHAIN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LANGCHAIN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
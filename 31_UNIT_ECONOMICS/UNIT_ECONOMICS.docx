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LANGCHAIN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FRONTIER_HARNESSES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